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Tomás Herrera</w:t>
      </w:r>
    </w:p>
    <w:p>
      <w:r>
        <w:t>Madrid, Spain · tomas.herrera@example.net · +34 91 555 0142</w:t>
      </w:r>
    </w:p>
    <w:p>
      <w:pPr>
        <w:pStyle w:val="Heading1"/>
      </w:pPr>
      <w:r>
        <w:t>Summary</w:t>
      </w:r>
    </w:p>
    <w:p>
      <w:r>
        <w:t>Java developer focused on clean, tested Spring Boot services.</w:t>
      </w:r>
    </w:p>
    <w:p>
      <w:pPr>
        <w:pStyle w:val="Heading1"/>
      </w:pPr>
      <w:r>
        <w:t>Experience</w:t>
      </w:r>
    </w:p>
    <w:p>
      <w:r>
        <w:rPr>
          <w:b/>
        </w:rPr>
        <w:t>Java Developer — Iberia Payments Lab, Madrid, Spain</w:t>
      </w:r>
    </w:p>
    <w:p>
      <w:r>
        <w:t>May 2024 – Present</w:t>
      </w:r>
    </w:p>
    <w:p>
      <w:pPr>
        <w:pStyle w:val="ListBullet"/>
      </w:pPr>
      <w:r>
        <w:t>Developed Spring Boot and Spring Data services for transaction reconciliation</w:t>
      </w:r>
    </w:p>
    <w:p>
      <w:pPr>
        <w:pStyle w:val="ListBullet"/>
      </w:pPr>
      <w:r>
        <w:t>Wrote JUnit tests first (TDD) and fixed SonarQube issues before each release</w:t>
      </w:r>
    </w:p>
    <w:p>
      <w:pPr>
        <w:pStyle w:val="ListBullet"/>
      </w:pPr>
      <w:r>
        <w:t>Built Maven multi-module projects and optimised SQL queries on Oracle</w:t>
      </w:r>
    </w:p>
    <w:p>
      <w:r>
        <w:rPr>
          <w:b/>
        </w:rPr>
        <w:t>Freelance Web Developer, Madrid, Spain</w:t>
      </w:r>
    </w:p>
    <w:p>
      <w:pPr>
        <w:pStyle w:val="ListBullet"/>
      </w:pPr>
      <w:r>
        <w:t>Small websites for local shops</w:t>
      </w:r>
    </w:p>
    <w:p>
      <w:pPr>
        <w:pStyle w:val="Heading1"/>
      </w:pPr>
      <w:r>
        <w:t>Education</w:t>
      </w:r>
    </w:p>
    <w:p>
      <w:r>
        <w:rPr>
          <w:b/>
        </w:rPr>
        <w:t>BSc, Computer Science — Universidad Complutense de Madrid</w:t>
      </w:r>
    </w:p>
    <w:p>
      <w:r>
        <w:t>Sep 2019 – Jun 2023</w:t>
      </w:r>
    </w:p>
    <w:p>
      <w:pPr>
        <w:pStyle w:val="Heading1"/>
      </w:pPr>
      <w:r>
        <w:t>Skills</w:t>
      </w:r>
    </w:p>
    <w:p>
      <w:r>
        <w:t>Java, SQL, Test-Driven Development, Spring Boot, Spring Data, Maven, JUnit, SonarQube, Oracle, Git</w:t>
      </w:r>
    </w:p>
    <w:p>
      <w:pPr>
        <w:pStyle w:val="Heading1"/>
      </w:pPr>
      <w:r>
        <w:t>Languages</w:t>
      </w:r>
    </w:p>
    <w:p>
      <w:r>
        <w:t>Spanish (Native), English (Professional)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