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Williams</w:t>
      </w:r>
    </w:p>
    <w:p>
      <w:r>
        <w:t>Seattle, WA · noah.williams@example.com · +1 555 0199</w:t>
      </w:r>
    </w:p>
    <w:p>
      <w:pPr>
        <w:pStyle w:val="Heading1"/>
      </w:pPr>
      <w:r>
        <w:t>Summary</w:t>
      </w:r>
    </w:p>
    <w:p>
      <w:r>
        <w:t>Frontend engineer crafting accessible, fast React applications.</w:t>
      </w:r>
    </w:p>
    <w:p>
      <w:pPr>
        <w:pStyle w:val="Heading1"/>
      </w:pPr>
      <w:r>
        <w:t>Experience</w:t>
      </w:r>
    </w:p>
    <w:p>
      <w:r>
        <w:rPr>
          <w:b/>
        </w:rPr>
        <w:t>Senior Frontend Engineer — Brightleaf Software, Seattle, WA</w:t>
      </w:r>
    </w:p>
    <w:p>
      <w:r>
        <w:t>Jun 2020 – Present</w:t>
      </w:r>
    </w:p>
    <w:p>
      <w:pPr>
        <w:pStyle w:val="ListBullet"/>
      </w:pPr>
      <w:r>
        <w:t>Led the React and TypeScript rewrite of the customer dashboard used by 200,000 users</w:t>
      </w:r>
    </w:p>
    <w:p>
      <w:pPr>
        <w:pStyle w:val="ListBullet"/>
      </w:pPr>
      <w:r>
        <w:t>Built a design system and component library tested with Jest</w:t>
      </w:r>
    </w:p>
    <w:p>
      <w:pPr>
        <w:pStyle w:val="ListBullet"/>
      </w:pPr>
      <w:r>
        <w:t>Consumed REST APIs and wrote small Node.js backend-for-frontend services</w:t>
      </w:r>
    </w:p>
    <w:p>
      <w:r>
        <w:rPr>
          <w:b/>
        </w:rPr>
        <w:t>Web Developer — Pixelwave Agency, Portland, OR</w:t>
      </w:r>
    </w:p>
    <w:p>
      <w:r>
        <w:t>Jul 2017 – May 2020</w:t>
      </w:r>
    </w:p>
    <w:p>
      <w:pPr>
        <w:pStyle w:val="ListBullet"/>
      </w:pPr>
      <w:r>
        <w:t>Responsive websites with JavaScript, HTML and CSS</w:t>
      </w:r>
    </w:p>
    <w:p>
      <w:pPr>
        <w:pStyle w:val="Heading1"/>
      </w:pPr>
      <w:r>
        <w:t>Education</w:t>
      </w:r>
    </w:p>
    <w:p>
      <w:r>
        <w:rPr>
          <w:b/>
        </w:rPr>
        <w:t>BSc, Computer Science — Oregon State University</w:t>
      </w:r>
    </w:p>
    <w:p>
      <w:r>
        <w:t>Sep 2013 – Jun 2017</w:t>
      </w:r>
    </w:p>
    <w:p>
      <w:pPr>
        <w:pStyle w:val="Heading1"/>
      </w:pPr>
      <w:r>
        <w:t>Skills</w:t>
      </w:r>
    </w:p>
    <w:p>
      <w:r>
        <w:t>JavaScript, TypeScript, HTML, CSS, Accessibility, React, Redux, Jest, Node.js, Git</w:t>
      </w:r>
    </w:p>
    <w:p>
      <w:pPr>
        <w:pStyle w:val="Heading1"/>
      </w:pPr>
      <w:r>
        <w:t>Languages</w:t>
      </w:r>
    </w:p>
    <w:p>
      <w:r>
        <w:t>English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